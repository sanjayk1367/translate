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સરસ વિચાર — આ એક વ્યાવસાયિક સ્તરની પાયથોન અનુવાદ એપ્લિકેશન હશે જ્યાં વપરાશકર્તા:</w:t>
      </w:r>
    </w:p>
    <w:p>
      <w:r>
        <w:t>✔ PDF અપલોડ કરી શકો છો</w:t>
      </w:r>
    </w:p>
    <w:p>
      <w:r>
        <w:t>✔ વર્ડ (.docx) અપલોડ કરી શકે છે</w:t>
      </w:r>
    </w:p>
    <w:p>
      <w:r>
        <w:t>✔ નવી ભાષામાં આઉટપુટ ડાઉનલોડ કરી શકો છો</w:t>
      </w:r>
    </w:p>
    <w:p>
      <w:r>
        <w:t>✔ હિન્દી, અંગ્રેજી, ગુજરાતી, તમિલ, ફ્રેન્ચ વગેરેને ટેકો આપવો જોઈએ</w:t>
      </w:r>
    </w:p>
    <w:p>
      <w:r>
        <w:t>હું નીચે સંપૂર્ણ માળખું, કોડ અને ભાવિ અપગ્રેડ આપું છું.</w:t>
      </w:r>
    </w:p>
    <w:p/>
    <w:p>
      <w:r>
        <w:t>📌 પ્રોજેક્ટનું નામ:</w:t>
      </w:r>
    </w:p>
    <w:p>
      <w:r>
        <w:t>🌍 સ્વતઃ ભાષા અનુવાદક એપ્લિકેશન (પાયથોન + ફ્લાસ્ક)</w:t>
      </w:r>
    </w:p>
    <w:p/>
    <w:p>
      <w:r>
        <w:t>🧱 પ્રોજેક્ટ સુવિધાઓ</w:t>
      </w:r>
    </w:p>
    <w:p/>
    <w:p>
      <w:r>
        <w:t>📦 જરૂરી પુસ્તકાલયો</w:t>
      </w:r>
    </w:p>
    <w:p>
      <w:r>
        <w:t>pip install flask googletrans==4.0.0-rc1 PyPDF2 python-docx pdfkit રિપોર્ટલેબ</w:t>
      </w:r>
    </w:p>
    <w:p>
      <w:r>
        <w:t>(જો તમે હિન્દી/તમિલ જેવી ભાષાઓ માટે યોગ્ય યુનિકોડ પીડીએફ ઇચ્છતા હોવ → રિપોર્ટલેબ જરૂરી છે)</w:t>
      </w:r>
    </w:p>
    <w:p/>
    <w:p>
      <w:r>
        <w:t>📁ફોલ્ડરનું માળખું</w:t>
      </w:r>
    </w:p>
    <w:p>
      <w:r>
        <w:t>અનુવાદક એપ્લિકેશન/</w:t>
      </w:r>
    </w:p>
    <w:p>
      <w:r>
        <w:t>│── app.py</w:t>
      </w:r>
    </w:p>
    <w:p>
      <w:r>
        <w:t>│── નમૂનાઓ/</w:t>
      </w:r>
    </w:p>
    <w:p>
      <w:r>
        <w:t>│ ├── index.html</w:t>
      </w:r>
    </w:p>
    <w:p>
      <w:r>
        <w:t>│ └── result.html</w:t>
      </w:r>
    </w:p>
    <w:p>
      <w:r>
        <w:t>│── અપલોડ્સ/</w:t>
      </w:r>
    </w:p>
    <w:p>
      <w:r>
        <w:t>│── આઉટપુટ/</w:t>
      </w:r>
    </w:p>
    <w:p/>
    <w:p>
      <w:r>
        <w:t>🧠 મુખ્ય બેકએન્ડ કોડ (app.py)</w:t>
      </w:r>
    </w:p>
    <w:p>
      <w:r>
        <w:t>ફ્લાસ્ક આયાત ફ્લાસ્કમાંથી, રેન્ડર_ટેમ્પલેટ, વિનંતી, સેન્ડ_ફાઇલ</w:t>
      </w:r>
    </w:p>
    <w:p>
      <w:r>
        <w:t>googletrans આયાત અનુવાદકમાંથી</w:t>
      </w:r>
    </w:p>
    <w:p>
      <w:r>
        <w:t>PyPDF2 માંથી PdfReader આયાત કરો</w:t>
      </w:r>
    </w:p>
    <w:p>
      <w:r>
        <w:t>docx આયાત દસ્તાવેજમાંથી</w:t>
      </w:r>
    </w:p>
    <w:p>
      <w:r>
        <w:t>reportlab.pdfgen આયાત કેનવાસમાંથી</w:t>
      </w:r>
    </w:p>
    <w:p>
      <w:r>
        <w:t>ઓએસ આયાત કરો</w:t>
      </w:r>
    </w:p>
    <w:p/>
    <w:p>
      <w:r>
        <w:t>એપ્લિકેશન = ફ્લાસ્ક(__નામ__)</w:t>
      </w:r>
    </w:p>
    <w:p>
      <w:r>
        <w:t>અનુવાદક = અનુવાદક()</w:t>
      </w:r>
    </w:p>
    <w:p/>
    <w:p>
      <w:r>
        <w:t>UPLOAD_FOLDER = 'અપલોડ્સ'</w:t>
      </w:r>
    </w:p>
    <w:p>
      <w:r>
        <w:t>OUTPUT_FOLDER = 'આઉટપુટ'</w:t>
      </w:r>
    </w:p>
    <w:p>
      <w:r>
        <w:t>os.makedirs(UPLOAD_FOLDER, exist_ok=True)</w:t>
      </w:r>
    </w:p>
    <w:p>
      <w:r>
        <w:t>os.makedirs(OUTPUT_FOLDER, exist_ok=True)</w:t>
      </w:r>
    </w:p>
    <w:p/>
    <w:p>
      <w:r>
        <w:t># PDF માંથી ટેક્સ્ટ કાઢો</w:t>
      </w:r>
    </w:p>
    <w:p>
      <w:r>
        <w:t>def extract_pdf_text(ફાઇલપાથ):</w:t>
      </w:r>
    </w:p>
    <w:p>
      <w:r>
        <w:t xml:space="preserve">    રીડર = PdfReader(ફાઈલપાથ)</w:t>
      </w:r>
    </w:p>
    <w:p>
      <w:r>
        <w:t xml:space="preserve">    ટેક્સ્ટ=""</w:t>
      </w:r>
    </w:p>
    <w:p>
      <w:r>
        <w:t xml:space="preserve">    reader.pages માં પૃષ્ઠ માટે:</w:t>
      </w:r>
    </w:p>
    <w:p>
      <w:r>
        <w:t xml:space="preserve">        ટેક્સ્ટ += page.extract_text() + "\n"</w:t>
      </w:r>
    </w:p>
    <w:p>
      <w:r>
        <w:t xml:space="preserve">    ટેક્સ્ટ પરત કરો</w:t>
      </w:r>
    </w:p>
    <w:p/>
    <w:p>
      <w:r>
        <w:t># વર્ડમાંથી ટેક્સ્ટ કાઢો</w:t>
      </w:r>
    </w:p>
    <w:p>
      <w:r>
        <w:t>def extract_word_text(ફાઇલપાથ):</w:t>
      </w:r>
    </w:p>
    <w:p>
      <w:r>
        <w:t xml:space="preserve">    doc = દસ્તાવેજ (ફાઈલપાથ)</w:t>
      </w:r>
    </w:p>
    <w:p>
      <w:r>
        <w:t xml:space="preserve">    ટેક્સ્ટ=""</w:t>
      </w:r>
    </w:p>
    <w:p>
      <w:r>
        <w:t xml:space="preserve">    doc.paragraphs માં para માટે:</w:t>
      </w:r>
    </w:p>
    <w:p>
      <w:r>
        <w:t xml:space="preserve">        ટેક્સ્ટ += para.text + "\n"</w:t>
      </w:r>
    </w:p>
    <w:p>
      <w:r>
        <w:t xml:space="preserve">    ટેક્સ્ટ પરત કરો</w:t>
      </w:r>
    </w:p>
    <w:p/>
    <w:p>
      <w:r>
        <w:t># પીડીએફ તરીકે અનુવાદિત ટેક્સ્ટ સાચવો</w:t>
      </w:r>
    </w:p>
    <w:p>
      <w:r>
        <w:t>def save_as_pdf(ટેક્સ્ટ, આઉટપુટ_ફાઈલ):</w:t>
      </w:r>
    </w:p>
    <w:p>
      <w:r>
        <w:t xml:space="preserve">    c = canvas.Canvas(output_file)</w:t>
      </w:r>
    </w:p>
    <w:p>
      <w:r>
        <w:t xml:space="preserve">    y = 800</w:t>
      </w:r>
    </w:p>
    <w:p>
      <w:r>
        <w:t xml:space="preserve">    text.split માં લીટી માટે("\n"):</w:t>
      </w:r>
    </w:p>
    <w:p>
      <w:r>
        <w:t xml:space="preserve">        જો y &lt;50:</w:t>
      </w:r>
    </w:p>
    <w:p>
      <w:r>
        <w:t xml:space="preserve">            c.showPage()</w:t>
      </w:r>
    </w:p>
    <w:p>
      <w:r>
        <w:t xml:space="preserve">            y = 800</w:t>
      </w:r>
    </w:p>
    <w:p>
      <w:r>
        <w:t xml:space="preserve">        c.drawString(30, y, લાઇન)</w:t>
      </w:r>
    </w:p>
    <w:p>
      <w:r>
        <w:t xml:space="preserve">        y -= 15</w:t>
      </w:r>
    </w:p>
    <w:p>
      <w:r>
        <w:t xml:space="preserve">    c.save()</w:t>
      </w:r>
    </w:p>
    <w:p/>
    <w:p>
      <w:r>
        <w:t>@app.route("/", પદ્ધતિઓ=["GET", "POST"])</w:t>
      </w:r>
    </w:p>
    <w:p>
      <w:r>
        <w:t>def home():</w:t>
      </w:r>
    </w:p>
    <w:p>
      <w:r>
        <w:t xml:space="preserve">    if request.method == "પોસ્ટ":</w:t>
      </w:r>
    </w:p>
    <w:p>
      <w:r>
        <w:t xml:space="preserve">        ભાષા = વિનંતી.ફોર્મ["ભાષા"]</w:t>
      </w:r>
    </w:p>
    <w:p>
      <w:r>
        <w:t xml:space="preserve">        file = request.files["file"]</w:t>
      </w:r>
    </w:p>
    <w:p>
      <w:r>
        <w:t xml:space="preserve">        file_path = os.path.join(UPLOAD_FOLDER, file.filename)</w:t>
      </w:r>
    </w:p>
    <w:p>
      <w:r>
        <w:t xml:space="preserve">        file.save(file_path)</w:t>
      </w:r>
    </w:p>
    <w:p/>
    <w:p>
      <w:r>
        <w:t xml:space="preserve">        # ફાઇલ પ્રકાર શોધો</w:t>
      </w:r>
    </w:p>
    <w:p>
      <w:r>
        <w:t xml:space="preserve">        જો file.filename.endswith(."pdf"):</w:t>
      </w:r>
    </w:p>
    <w:p>
      <w:r>
        <w:t xml:space="preserve">            extracted_text = extracted_pdf_text(file_path)</w:t>
      </w:r>
    </w:p>
    <w:p>
      <w:r>
        <w:t xml:space="preserve">        elif file.filename.endswith(".docx"):</w:t>
      </w:r>
    </w:p>
    <w:p>
      <w:r>
        <w:t xml:space="preserve">            extracted_text = extracted_word_text(file_path)</w:t>
      </w:r>
    </w:p>
    <w:p>
      <w:r>
        <w:t xml:space="preserve">        અન્યથા:</w:t>
      </w:r>
    </w:p>
    <w:p>
      <w:r>
        <w:t xml:space="preserve">            "અસમર્થિત ફાઇલ ફોર્મેટ" પરત કરો</w:t>
      </w:r>
    </w:p>
    <w:p/>
    <w:p>
      <w:r>
        <w:t xml:space="preserve">        translation = translator.translate(extracted_text, dest=language).text</w:t>
      </w:r>
    </w:p>
    <w:p/>
    <w:p>
      <w:r>
        <w:t xml:space="preserve">        # આઉટપુટ પીડીએફ</w:t>
      </w:r>
    </w:p>
    <w:p>
      <w:r>
        <w:t xml:space="preserve">        output_file = os.path.join(OUTPUT_FOLDER, "translated.pdf")</w:t>
      </w:r>
    </w:p>
    <w:p>
      <w:r>
        <w:t xml:space="preserve">        save_as_pdf(અનુવાદિત, આઉટપુટ_ફાઈલ)</w:t>
      </w:r>
    </w:p>
    <w:p/>
    <w:p>
      <w:r>
        <w:t xml:space="preserve">        પરત મોકલો_ફાઈલ(આઉટપુટ_ફાઈલ, as_attachment=True)</w:t>
      </w:r>
    </w:p>
    <w:p/>
    <w:p>
      <w:r>
        <w:t xml:space="preserve">    render_template("index.html") પરત કરો</w:t>
      </w:r>
    </w:p>
    <w:p/>
    <w:p/>
    <w:p>
      <w:r>
        <w:t>જો __નામ__ == "__મુખ્ય__":</w:t>
      </w:r>
    </w:p>
    <w:p>
      <w:r>
        <w:t xml:space="preserve">    app.run(debug=True)</w:t>
      </w:r>
    </w:p>
    <w:p/>
    <w:p>
      <w:r>
        <w:t>🎨 ફ્રન્ટએન્ડ (templates/index.html)</w:t>
      </w:r>
    </w:p>
    <w:p>
      <w:r>
        <w:t>&lt;!DOCTYPE html&gt;</w:t>
      </w:r>
    </w:p>
    <w:p>
      <w:r>
        <w:t>&lt;html&gt;</w:t>
      </w:r>
    </w:p>
    <w:p>
      <w:r>
        <w:t>&lt;head&gt;</w:t>
      </w:r>
    </w:p>
    <w:p>
      <w:r>
        <w:t>&lt;title&gt;ભાષા અનુવાદક&lt;/title&gt;</w:t>
      </w:r>
    </w:p>
    <w:p>
      <w:r>
        <w:t>&lt;/head&gt;</w:t>
      </w:r>
    </w:p>
    <w:p>
      <w:r>
        <w:t>&lt;body&gt;</w:t>
      </w:r>
    </w:p>
    <w:p>
      <w:r>
        <w:t>&lt;h2&gt;ફાઇલ અપલોડ કરો અને અનુવાદ કરો&lt;/h2&gt;</w:t>
      </w:r>
    </w:p>
    <w:p/>
    <w:p>
      <w:r>
        <w:t>&lt;form method="POST" enctype="multipart/form-data"&gt;</w:t>
      </w:r>
    </w:p>
    <w:p>
      <w:r>
        <w:t xml:space="preserve">    &lt;label&gt;ફાઇલ પસંદ કરો (PDF/DOCX):&lt;/label&gt;</w:t>
      </w:r>
    </w:p>
    <w:p>
      <w:r>
        <w:t xml:space="preserve">    &lt;ઇનપુટ પ્રકાર="file" name="file" જરૂરી&gt;&lt;br&gt;&lt;br&gt;</w:t>
      </w:r>
    </w:p>
    <w:p/>
    <w:p>
      <w:r>
        <w:t xml:space="preserve">    &lt;label&gt;આમાં અનુવાદ કરો:&lt;/label&gt;</w:t>
      </w:r>
    </w:p>
    <w:p>
      <w:r>
        <w:t xml:space="preserve">    &lt;નામ પસંદ કરો="ભાષા"&gt;</w:t>
      </w:r>
    </w:p>
    <w:p>
      <w:r>
        <w:t xml:space="preserve">        &lt;option value="hi"&gt;હિન્દી&lt;/option&gt;</w:t>
      </w:r>
    </w:p>
    <w:p>
      <w:r>
        <w:t xml:space="preserve">        &lt;option value="en"&gt;અંગ્રેજી&lt;/option&gt;</w:t>
      </w:r>
    </w:p>
    <w:p>
      <w:r>
        <w:t xml:space="preserve">        &lt;option value="gu"&gt;ગુજરાતી&lt;/option&gt;</w:t>
      </w:r>
    </w:p>
    <w:p>
      <w:r>
        <w:t xml:space="preserve">        &lt;option value="ta"&gt;તમિલ&lt;/option&gt;</w:t>
      </w:r>
    </w:p>
    <w:p>
      <w:r>
        <w:t xml:space="preserve">        &lt;option value="bn"&gt;બંગાળી&lt;/option&gt;</w:t>
      </w:r>
    </w:p>
    <w:p>
      <w:r>
        <w:t xml:space="preserve">        &lt;option value="fr"&gt;ફ્રેન્ચ&lt;/option&gt;</w:t>
      </w:r>
    </w:p>
    <w:p>
      <w:r>
        <w:t xml:space="preserve">        &lt;option value="de"&gt;જર્મન&lt;/option&gt;</w:t>
      </w:r>
    </w:p>
    <w:p>
      <w:r>
        <w:t xml:space="preserve">    &lt;/select&gt;&lt;br&gt;&lt;br&gt;</w:t>
      </w:r>
    </w:p>
    <w:p/>
    <w:p>
      <w:r>
        <w:t xml:space="preserve">    &lt;button type="submit"&gt;અનુવાદ કરો અને ડાઉનલોડ કરો&lt;/button&gt;</w:t>
      </w:r>
    </w:p>
    <w:p>
      <w:r>
        <w:t>&lt;/form&gt;</w:t>
      </w:r>
    </w:p>
    <w:p/>
    <w:p>
      <w:r>
        <w:t>&lt;/body&gt;</w:t>
      </w:r>
    </w:p>
    <w:p>
      <w:r>
        <w:t>&lt;/html&gt;</w:t>
      </w:r>
    </w:p>
    <w:p/>
    <w:p>
      <w:r>
        <w:t>🚀 કેવી રીતે દોડવું</w:t>
      </w:r>
    </w:p>
    <w:p>
      <w:r>
        <w:t>python app.py</w:t>
      </w:r>
    </w:p>
    <w:p>
      <w:r>
        <w:t>બ્રાઉઝર ખોલો →</w:t>
      </w:r>
    </w:p>
    <w:p>
      <w:r>
        <w:t>👉 http://127.0.0.1:5000</w:t>
      </w:r>
    </w:p>
    <w:p/>
    <w:p>
      <w:r>
        <w:t>⭐ વૈકલ્પિક એડ-ઓન્સ (ભવિષ્યના સુધારાઓ)</w:t>
      </w:r>
    </w:p>
    <w:p/>
    <w:p>
      <w:r>
        <w:t>📁ઝિપ ફાઇલ જોઈએ છે?</w:t>
      </w:r>
    </w:p>
    <w:p>
      <w:r>
        <w:t>હું જનરેટ કરી શકું છું:</w:t>
      </w:r>
    </w:p>
    <w:p>
      <w:r>
        <w:t>✔ સંપૂર્ણ પ્રોજેક્ટ ફોલ્ડર</w:t>
      </w:r>
    </w:p>
    <w:p>
      <w:r>
        <w:t>✔ Requirements.txt</w:t>
      </w:r>
    </w:p>
    <w:p>
      <w:r>
        <w:t>✔ સ્થાપન માર્ગદર્શિકા PDF</w:t>
      </w:r>
    </w:p>
    <w:p>
      <w:r>
        <w:t>✔ Android UI ડિઝાઇન (વૈકલ્પિક)</w:t>
      </w:r>
    </w:p>
    <w:p/>
    <w:p>
      <w:r>
        <w:t>❓ અંતિમ પ્રશ્ન:</w:t>
      </w:r>
    </w:p>
    <w:p>
      <w:r>
        <w:t>તમને તે કેવી રીતે ગમે છે?</w:t>
      </w:r>
    </w:p>
    <w:p>
      <w:r>
        <w:t>1️⃣ માત્ર Python સ્ક્રિપ્ટ</w:t>
      </w:r>
    </w:p>
    <w:p>
      <w:r>
        <w:t>2️⃣ પાયથોન + ફ્લાસ્ક વેબસાઇટ (ઝિપમાં આ એક)</w:t>
      </w:r>
    </w:p>
    <w:p>
      <w:r>
        <w:t>3️⃣ Python + Android એપ્લિકેશન સંસ્કરણ</w:t>
      </w:r>
    </w:p>
    <w:p>
      <w:r>
        <w:t>4️⃣ સંપૂર્ણ અદ્યતન સોફ્ટવેર (વ્યાપારી સ્તર)</w:t>
      </w:r>
    </w:p>
    <w:p>
      <w:r>
        <w:t>1, 2, 3 અથવા 4 સાથે જવાબ આપો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Sans" w:hAnsi="NotoSan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