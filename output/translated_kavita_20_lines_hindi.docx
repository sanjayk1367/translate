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હિન્દી કવિતા</w:t>
      </w:r>
    </w:p>
    <w:p>
      <w:r>
        <w:rPr>
          <w:sz w:val="24"/>
        </w:rPr>
        <w:t>1. સવારનો સૂર્યપ્રકાશ સોનેરી આવ્યો,</w:t>
      </w:r>
    </w:p>
    <w:p>
      <w:r>
        <w:rPr>
          <w:sz w:val="24"/>
        </w:rPr>
        <w:t>2. પૃથ્વી ફરી હસ્યો.</w:t>
      </w:r>
    </w:p>
    <w:p>
      <w:r>
        <w:rPr>
          <w:sz w:val="24"/>
        </w:rPr>
        <w:t>3. ફૂલો ધીમે ધીમે તેમની પાંખો ફેલાવે છે,</w:t>
      </w:r>
    </w:p>
    <w:p>
      <w:r>
        <w:rPr>
          <w:sz w:val="24"/>
        </w:rPr>
        <w:t>4. ભમરોએ મધુર ગીતો ગાયા.</w:t>
      </w:r>
    </w:p>
    <w:p>
      <w:r>
        <w:rPr>
          <w:sz w:val="24"/>
        </w:rPr>
        <w:t>5. નદીઓ શાંતિથી વહે છે,</w:t>
      </w:r>
    </w:p>
    <w:p>
      <w:r>
        <w:rPr>
          <w:sz w:val="24"/>
        </w:rPr>
        <w:t>6. મનમાં શાંતિના તરંગો રહે છે.</w:t>
      </w:r>
    </w:p>
    <w:p>
      <w:r>
        <w:rPr>
          <w:sz w:val="24"/>
        </w:rPr>
        <w:t>7. વાદળાં વાદળી આકાશમાં તરતા હતા,</w:t>
      </w:r>
    </w:p>
    <w:p>
      <w:r>
        <w:rPr>
          <w:sz w:val="24"/>
        </w:rPr>
        <w:t>8. સપનાની જેમ, તેજસ્વી અને શ્યામ.</w:t>
      </w:r>
    </w:p>
    <w:p>
      <w:r>
        <w:rPr>
          <w:sz w:val="24"/>
        </w:rPr>
        <w:t>9. જ્યારે પક્ષીઓ મધુર ગીત ગાય છે,</w:t>
      </w:r>
    </w:p>
    <w:p>
      <w:r>
        <w:rPr>
          <w:sz w:val="24"/>
        </w:rPr>
        <w:t>10. દરેક આંગણે પ્રેમ વરસ્યો.</w:t>
      </w:r>
    </w:p>
    <w:p>
      <w:r>
        <w:rPr>
          <w:sz w:val="24"/>
        </w:rPr>
        <w:t>11. વૃક્ષોની ડાળીઓ હલતી હતી,</w:t>
      </w:r>
    </w:p>
    <w:p>
      <w:r>
        <w:rPr>
          <w:sz w:val="24"/>
        </w:rPr>
        <w:t>12. પવન એક વાર્તા કહેતો હતો.</w:t>
      </w:r>
    </w:p>
    <w:p>
      <w:r>
        <w:rPr>
          <w:sz w:val="24"/>
        </w:rPr>
        <w:t>13. જો તમને માટીની સુગંધ ગમે છે,</w:t>
      </w:r>
    </w:p>
    <w:p>
      <w:r>
        <w:rPr>
          <w:sz w:val="24"/>
        </w:rPr>
        <w:t>14. કંટાળાજનક હૃદયની સંભાળ રાખો.</w:t>
      </w:r>
    </w:p>
    <w:p>
      <w:r>
        <w:rPr>
          <w:sz w:val="24"/>
        </w:rPr>
        <w:t>15. નાની ખુશીઓ વાવો,</w:t>
      </w:r>
    </w:p>
    <w:p>
      <w:r>
        <w:rPr>
          <w:sz w:val="24"/>
        </w:rPr>
        <w:t>16. જીવનમાં પ્રકાશની કદર કરો.</w:t>
      </w:r>
    </w:p>
    <w:p>
      <w:r>
        <w:rPr>
          <w:sz w:val="24"/>
        </w:rPr>
        <w:t>17. જ્યાં સત્ય અને પ્રેમ રહે છે,</w:t>
      </w:r>
    </w:p>
    <w:p>
      <w:r>
        <w:rPr>
          <w:sz w:val="24"/>
        </w:rPr>
        <w:t>18. ત્યાં જ સપનાના દીવા હસે છે.</w:t>
      </w:r>
    </w:p>
    <w:p>
      <w:r>
        <w:rPr>
          <w:sz w:val="24"/>
        </w:rPr>
        <w:t>19. દરેક દિવસ ઉજવણીની જેમ જીવો,</w:t>
      </w:r>
    </w:p>
    <w:p>
      <w:r>
        <w:rPr>
          <w:sz w:val="24"/>
        </w:rPr>
        <w:t>20. આ જીવનનું રત્ન છે.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