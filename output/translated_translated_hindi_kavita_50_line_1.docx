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poésie hindi</w:t>
      </w:r>
    </w:p>
    <w:p>
      <w:r>
        <w:rPr>
          <w:sz w:val="24"/>
        </w:rPr>
        <w:t>Original poem of 50 lines</w:t>
      </w:r>
    </w:p>
    <w:p>
      <w:r>
        <w:rPr>
          <w:sz w:val="24"/>
        </w:rPr>
        <w:t>01. Quand le premier rayon du matin sourit à la terre,</w:t>
      </w:r>
    </w:p>
    <w:p>
      <w:r>
        <w:rPr>
          <w:sz w:val="24"/>
        </w:rPr>
        <w:t>02. Chaque bourgeon endormi ouvre secrètement les yeux.</w:t>
      </w:r>
    </w:p>
    <w:p>
      <w:r>
        <w:rPr>
          <w:sz w:val="24"/>
        </w:rPr>
        <w:t>03. Le vent chante une douce chanson sur un ton léger,</w:t>
      </w:r>
    </w:p>
    <w:p>
      <w:r>
        <w:rPr>
          <w:sz w:val="24"/>
        </w:rPr>
        <w:t>04. Chaque goutte de rosée brille lorsqu'elle rencontre le soleil.</w:t>
      </w:r>
    </w:p>
    <w:p>
      <w:r>
        <w:rPr>
          <w:sz w:val="24"/>
        </w:rPr>
        <w:t>05. Les oiseaux célèbrent comme une fête sur les branches des arbres,</w:t>
      </w:r>
    </w:p>
    <w:p>
      <w:r>
        <w:rPr>
          <w:sz w:val="24"/>
        </w:rPr>
        <w:t>06. Tell the message of life in small voices.</w:t>
      </w:r>
    </w:p>
    <w:p>
      <w:r>
        <w:rPr>
          <w:sz w:val="24"/>
        </w:rPr>
        <w:t>07. La lumière du soleil posée sur la rive de la rivière tinte comme un bracelet,</w:t>
      </w:r>
    </w:p>
    <w:p>
      <w:r>
        <w:rPr>
          <w:sz w:val="24"/>
        </w:rPr>
        <w:t>08. Le doux parfum de la terre enlève la fatigue de l'esprit.</w:t>
      </w:r>
    </w:p>
    <w:p>
      <w:r>
        <w:rPr>
          <w:sz w:val="24"/>
        </w:rPr>
        <w:t>09. La verdure des champs flotte comme des rêves,</w:t>
      </w:r>
    </w:p>
    <w:p>
      <w:r>
        <w:rPr>
          <w:sz w:val="24"/>
        </w:rPr>
        <w:t>10. The hope of those who work hard pays off.</w:t>
      </w:r>
    </w:p>
    <w:p>
      <w:r>
        <w:rPr>
          <w:sz w:val="24"/>
        </w:rPr>
        <w:t>11. L'enfance continue de rire sur le sentier du village,</w:t>
      </w:r>
    </w:p>
    <w:p>
      <w:r>
        <w:rPr>
          <w:sz w:val="24"/>
        </w:rPr>
        <w:t>12. Every small step creates a new future.</w:t>
      </w:r>
    </w:p>
    <w:p>
      <w:r>
        <w:rPr>
          <w:sz w:val="24"/>
        </w:rPr>
        <w:t>13. Les douces paroles de maman transforment la maison en temple,</w:t>
      </w:r>
    </w:p>
    <w:p>
      <w:r>
        <w:rPr>
          <w:sz w:val="24"/>
        </w:rPr>
        <w:t>14. Les véritables enseignements du Père éclairent le chemin.</w:t>
      </w:r>
    </w:p>
    <w:p>
      <w:r>
        <w:rPr>
          <w:sz w:val="24"/>
        </w:rPr>
        <w:t>15. Even if crisis comes, do not lose courage,</w:t>
      </w:r>
    </w:p>
    <w:p>
      <w:r>
        <w:rPr>
          <w:sz w:val="24"/>
        </w:rPr>
        <w:t>16. Know the lamp of your mind even in darkness.</w:t>
      </w:r>
    </w:p>
    <w:p>
      <w:r>
        <w:rPr>
          <w:sz w:val="24"/>
        </w:rPr>
        <w:t>17. Le temps passe toujours, il ne sait pas s'arrêter,</w:t>
      </w:r>
    </w:p>
    <w:p>
      <w:r>
        <w:rPr>
          <w:sz w:val="24"/>
        </w:rPr>
        <w:t>18. Seul celui qui marche avec lui atteint le sommet.</w:t>
      </w:r>
    </w:p>
    <w:p>
      <w:r>
        <w:rPr>
          <w:sz w:val="24"/>
        </w:rPr>
        <w:t>19. Small efforts bring big changes,</w:t>
      </w:r>
    </w:p>
    <w:p>
      <w:r>
        <w:rPr>
          <w:sz w:val="24"/>
        </w:rPr>
        <w:t>20. Même dans un cœur sec, les nouvelles saisons sourient à nouveau.</w:t>
      </w:r>
    </w:p>
    <w:p>
      <w:r>
        <w:rPr>
          <w:sz w:val="24"/>
        </w:rPr>
        <w:t>21. Even thorny paths lead to flowers,</w:t>
      </w:r>
    </w:p>
    <w:p>
      <w:r>
        <w:rPr>
          <w:sz w:val="24"/>
        </w:rPr>
        <w:t>22. Des objectifs difficiles peuvent être atteints avec un véritable dévouement.</w:t>
      </w:r>
    </w:p>
    <w:p>
      <w:r>
        <w:rPr>
          <w:sz w:val="24"/>
        </w:rPr>
        <w:t>23. Les larmes nous apprennent aussi à comprendre le langage de la vie,</w:t>
      </w:r>
    </w:p>
    <w:p>
      <w:r>
        <w:rPr>
          <w:sz w:val="24"/>
        </w:rPr>
        <w:t>24. Les moments brisés font souvent de nous ce que nous sommes de l'intérieur.</w:t>
      </w:r>
    </w:p>
    <w:p>
      <w:r>
        <w:rPr>
          <w:sz w:val="24"/>
        </w:rPr>
        <w:t>25. Réaliser des rêves ne se fait pas simplement en souhaitant,</w:t>
      </w:r>
    </w:p>
    <w:p>
      <w:r>
        <w:rPr>
          <w:sz w:val="24"/>
        </w:rPr>
        <w:t>26. Chaque lampe pleure à cause du dur travail des nuits.</w:t>
      </w:r>
    </w:p>
    <w:p>
      <w:r>
        <w:rPr>
          <w:sz w:val="24"/>
        </w:rPr>
        <w:t>27. The cool shadow of faith seems the sweetest,</w:t>
      </w:r>
    </w:p>
    <w:p>
      <w:r>
        <w:rPr>
          <w:sz w:val="24"/>
        </w:rPr>
        <w:t>28. The dazzle of a lie fades in a moment.</w:t>
      </w:r>
    </w:p>
    <w:p>
      <w:r>
        <w:rPr>
          <w:sz w:val="24"/>
        </w:rPr>
        <w:t>29. S'il y a de l'amour dans le cœur, le monde commence à ressembler au nôtre,</w:t>
      </w:r>
    </w:p>
    <w:p>
      <w:r>
        <w:rPr>
          <w:sz w:val="24"/>
        </w:rPr>
        <w:t>30. Chaque visage maussade se remet également à rire.</w:t>
      </w:r>
    </w:p>
    <w:p>
      <w:r>
        <w:rPr>
          <w:sz w:val="24"/>
        </w:rPr>
        <w:t>31. Il ne peut y avoir de culte plus grand que le service,</w:t>
      </w:r>
    </w:p>
    <w:p>
      <w:r>
        <w:rPr>
          <w:sz w:val="24"/>
        </w:rPr>
        <w:t>32. Il ne peut y avoir de langage plus grand que celui de partager le chagrin.</w:t>
      </w:r>
    </w:p>
    <w:p>
      <w:r>
        <w:rPr>
          <w:sz w:val="24"/>
        </w:rPr>
        <w:t>33. Knowledge, if humble, spreads light,</w:t>
      </w:r>
    </w:p>
    <w:p>
      <w:r>
        <w:rPr>
          <w:sz w:val="24"/>
        </w:rPr>
        <w:t>34. The mind immersed in ego blinds itself.</w:t>
      </w:r>
    </w:p>
    <w:p>
      <w:r>
        <w:rPr>
          <w:sz w:val="24"/>
        </w:rPr>
        <w:t>35. La terre appartient à nous tous, nous devons la décorer avec amour,</w:t>
      </w:r>
    </w:p>
    <w:p>
      <w:r>
        <w:rPr>
          <w:sz w:val="24"/>
        </w:rPr>
        <w:t>36. La relation entre l'eau, la forêt et la vie doit être à nouveau maintenue.</w:t>
      </w:r>
    </w:p>
    <w:p>
      <w:r>
        <w:rPr>
          <w:sz w:val="24"/>
        </w:rPr>
      </w:r>
    </w:p>
    <w:p>
      <w:r>
        <w:rPr>
          <w:sz w:val="24"/>
        </w:rPr>
        <w:t>37. Aujourd'hui, nous devons abattre ensemble les murs de la haine.</w:t>
      </w:r>
    </w:p>
    <w:p>
      <w:r>
        <w:rPr>
          <w:sz w:val="24"/>
        </w:rPr>
        <w:t>38. La lampe de l'amour doit être allumée dans la cour de l'humanité.</w:t>
      </w:r>
    </w:p>
    <w:p>
      <w:r>
        <w:rPr>
          <w:sz w:val="24"/>
        </w:rPr>
        <w:t>39. L'Inde de demain s'épanouit entre les mains de la jeunesse,</w:t>
      </w:r>
    </w:p>
    <w:p>
      <w:r>
        <w:rPr>
          <w:sz w:val="24"/>
        </w:rPr>
        <w:t>40. C'est grâce à leur courage que toute croyance brisée est restaurée.</w:t>
      </w:r>
    </w:p>
    <w:p>
      <w:r>
        <w:rPr>
          <w:sz w:val="24"/>
        </w:rPr>
        <w:t>41. Vous allumez trois lampes : le livre, le travail acharné et la retenue.</w:t>
      </w:r>
    </w:p>
    <w:p>
      <w:r>
        <w:rPr>
          <w:sz w:val="24"/>
        </w:rPr>
        <w:t>42. Find the sky hidden within you.</w:t>
      </w:r>
    </w:p>
    <w:p>
      <w:r>
        <w:rPr>
          <w:sz w:val="24"/>
        </w:rPr>
        <w:t>43. If you get defeated, learn a lesson from it.</w:t>
      </w:r>
    </w:p>
    <w:p>
      <w:r>
        <w:rPr>
          <w:sz w:val="24"/>
        </w:rPr>
        <w:t>44. Use every stumble in life to move forward.</w:t>
      </w:r>
    </w:p>
    <w:p>
      <w:r>
        <w:rPr>
          <w:sz w:val="24"/>
        </w:rPr>
        <w:t>45. Quand l'esprit avance avec le gouvernail de l'espoir,</w:t>
      </w:r>
    </w:p>
    <w:p>
      <w:r>
        <w:rPr>
          <w:sz w:val="24"/>
        </w:rPr>
        <w:t>46. Le coffre des tempêtes s'y penche également silencieusement.</w:t>
      </w:r>
    </w:p>
    <w:p>
      <w:r>
        <w:rPr>
          <w:sz w:val="24"/>
        </w:rPr>
        <w:t>47. Vivons une vie qui fait sourire le monde,</w:t>
      </w:r>
    </w:p>
    <w:p>
      <w:r>
        <w:rPr>
          <w:sz w:val="24"/>
        </w:rPr>
        <w:t>48. En nous rencontrant, chaque cœur triste devrait à nouveau chanter une chanson.</w:t>
      </w:r>
    </w:p>
    <w:p>
      <w:r>
        <w:rPr>
          <w:sz w:val="24"/>
        </w:rPr>
        <w:t>49. Éclairez votre chemin avec la vérité, la compassion, le travail,</w:t>
      </w:r>
    </w:p>
    <w:p>
      <w:r>
        <w:rPr>
          <w:sz w:val="24"/>
        </w:rPr>
        <w:t>50. Et remplissez ce monde entier du</w:t>
      </w:r>
    </w:p>
    <w:p>
      <w:r>
        <w:rPr>
          <w:sz w:val="24"/>
        </w:rPr>
        <w:t>parfum de l’amour.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