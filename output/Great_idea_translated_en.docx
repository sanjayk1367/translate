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Great idea — This will be a professional level Python Translation App where the user:</w:t>
      </w:r>
    </w:p>
    <w:p>
      <w:r>
        <w:t>✔ Can upload PDF</w:t>
      </w:r>
    </w:p>
    <w:p>
      <w:r>
        <w:t>✔ Can upload Word (.docx)</w:t>
      </w:r>
    </w:p>
    <w:p>
      <w:r>
        <w:t>✔ Can download output in a new language</w:t>
      </w:r>
    </w:p>
    <w:p>
      <w:r>
        <w:t>✔ Hindi, English, Gujarati, Tamil, French etc. should be supported</w:t>
      </w:r>
    </w:p>
    <w:p>
      <w:r>
        <w:t>I give the complete structure, code and future upgrade below.</w:t>
      </w:r>
    </w:p>
    <w:p/>
    <w:p>
      <w:r>
        <w:t>📌 Project Name:</w:t>
      </w:r>
    </w:p>
    <w:p>
      <w:r>
        <w:t>🌍 Auto Language Translator App (Python + Flask)</w:t>
      </w:r>
    </w:p>
    <w:p/>
    <w:p>
      <w:r>
        <w:t>🧱 Project Features</w:t>
      </w:r>
    </w:p>
    <w:p/>
    <w:p>
      <w:r>
        <w:t>📦 Required Libraries</w:t>
      </w:r>
    </w:p>
    <w:p>
      <w:r>
        <w:t>pip install flask googletrans==4.0.0-rc1 PyPDF2 python-docx pdfkit reportlab</w:t>
      </w:r>
    </w:p>
    <w:p>
      <w:r>
        <w:t>(If you want correct Unicode PDF for languages like Hindi/Tamil → reportlab is required)</w:t>
      </w:r>
    </w:p>
    <w:p/>
    <w:p>
      <w:r>
        <w:t>📁Folder Structure</w:t>
      </w:r>
    </w:p>
    <w:p>
      <w:r>
        <w:t>TranslatorApp/</w:t>
      </w:r>
    </w:p>
    <w:p>
      <w:r>
        <w:t>│── app.py</w:t>
      </w:r>
    </w:p>
    <w:p>
      <w:r>
        <w:t>│── templates/</w:t>
      </w:r>
    </w:p>
    <w:p>
      <w:r>
        <w:t>│ ├── index.html</w:t>
      </w:r>
    </w:p>
    <w:p>
      <w:r>
        <w:t>│ └── result.html</w:t>
      </w:r>
    </w:p>
    <w:p>
      <w:r>
        <w:t>│── uploads/</w:t>
      </w:r>
    </w:p>
    <w:p>
      <w:r>
        <w:t>│── output/</w:t>
      </w:r>
    </w:p>
    <w:p/>
    <w:p>
      <w:r>
        <w:t>🧠 Main Backend Code (app.py)</w:t>
      </w:r>
    </w:p>
    <w:p>
      <w:r>
        <w:t>from flask import Flask, render_template, request, send_file</w:t>
      </w:r>
    </w:p>
    <w:p>
      <w:r>
        <w:t>from googletrans import Translator</w:t>
      </w:r>
    </w:p>
    <w:p>
      <w:r>
        <w:t>from PyPDF2 import PdfReader</w:t>
      </w:r>
    </w:p>
    <w:p>
      <w:r>
        <w:t>from docx import Document</w:t>
      </w:r>
    </w:p>
    <w:p>
      <w:r>
        <w:t>from reportlab.pdfgen import canvas</w:t>
      </w:r>
    </w:p>
    <w:p>
      <w:r>
        <w:t>import os</w:t>
      </w:r>
    </w:p>
    <w:p/>
    <w:p>
      <w:r>
        <w:t>app = Flask(__name__)</w:t>
      </w:r>
    </w:p>
    <w:p>
      <w:r>
        <w:t>translator = Translator()</w:t>
      </w:r>
    </w:p>
    <w:p/>
    <w:p>
      <w:r>
        <w:t>UPLOAD_FOLDER = 'uploads'</w:t>
      </w:r>
    </w:p>
    <w:p>
      <w:r>
        <w:t>OUTPUT_FOLDER = 'output'</w:t>
      </w:r>
    </w:p>
    <w:p>
      <w:r>
        <w:t>os.makedirs(UPLOAD_FOLDER, exist_ok=True)</w:t>
      </w:r>
    </w:p>
    <w:p>
      <w:r>
        <w:t>os.makedirs(OUTPUT_FOLDER, exist_ok=True)</w:t>
      </w:r>
    </w:p>
    <w:p/>
    <w:p>
      <w:r>
        <w:t># Extract text from PDF</w:t>
      </w:r>
    </w:p>
    <w:p>
      <w:r>
        <w:t>def extract_pdf_text(filepath):</w:t>
      </w:r>
    </w:p>
    <w:p>
      <w:r>
        <w:t xml:space="preserve">    reader = PdfReader(filepath)</w:t>
      </w:r>
    </w:p>
    <w:p>
      <w:r>
        <w:t xml:space="preserve">    text=""</w:t>
      </w:r>
    </w:p>
    <w:p>
      <w:r>
        <w:t xml:space="preserve">    for page in reader.pages:</w:t>
      </w:r>
    </w:p>
    <w:p>
      <w:r>
        <w:t xml:space="preserve">        text += page.extract_text() + "\n"</w:t>
      </w:r>
    </w:p>
    <w:p>
      <w:r>
        <w:t xml:space="preserve">    return text</w:t>
      </w:r>
    </w:p>
    <w:p/>
    <w:p>
      <w:r>
        <w:t># Extract text from Word</w:t>
      </w:r>
    </w:p>
    <w:p>
      <w:r>
        <w:t>def extract_word_text(filepath):</w:t>
      </w:r>
    </w:p>
    <w:p>
      <w:r>
        <w:t xml:space="preserve">    doc = Document(filepath)</w:t>
      </w:r>
    </w:p>
    <w:p>
      <w:r>
        <w:t xml:space="preserve">    text=""</w:t>
      </w:r>
    </w:p>
    <w:p>
      <w:r>
        <w:t xml:space="preserve">    for para in doc.paragraphs:</w:t>
      </w:r>
    </w:p>
    <w:p>
      <w:r>
        <w:t xml:space="preserve">        text += para.text + "\n"</w:t>
      </w:r>
    </w:p>
    <w:p>
      <w:r>
        <w:t xml:space="preserve">    return text</w:t>
      </w:r>
    </w:p>
    <w:p/>
    <w:p>
      <w:r>
        <w:t># Save translated text as PDF</w:t>
      </w:r>
    </w:p>
    <w:p>
      <w:r>
        <w:t>def save_as_pdf(text, output_file):</w:t>
      </w:r>
    </w:p>
    <w:p>
      <w:r>
        <w:t xml:space="preserve">    c = canvas.Canvas(output_file)</w:t>
      </w:r>
    </w:p>
    <w:p>
      <w:r>
        <w:t xml:space="preserve">    y = 800</w:t>
      </w:r>
    </w:p>
    <w:p>
      <w:r>
        <w:t xml:space="preserve">    for line in text.split("\n"):</w:t>
      </w:r>
    </w:p>
    <w:p>
      <w:r>
        <w:t xml:space="preserve">        if y &lt; 50:</w:t>
      </w:r>
    </w:p>
    <w:p>
      <w:r>
        <w:t xml:space="preserve">            c.showPage()</w:t>
      </w:r>
    </w:p>
    <w:p>
      <w:r>
        <w:t xml:space="preserve">            y = 800</w:t>
      </w:r>
    </w:p>
    <w:p>
      <w:r>
        <w:t xml:space="preserve">        c.drawString(30, y, line)</w:t>
      </w:r>
    </w:p>
    <w:p>
      <w:r>
        <w:t xml:space="preserve">        y -= 15</w:t>
      </w:r>
    </w:p>
    <w:p>
      <w:r>
        <w:t xml:space="preserve">    c.save()</w:t>
      </w:r>
    </w:p>
    <w:p/>
    <w:p>
      <w:r>
        <w:t>@app.route("/", methods=["GET", "POST"])</w:t>
      </w:r>
    </w:p>
    <w:p>
      <w:r>
        <w:t>def home():</w:t>
      </w:r>
    </w:p>
    <w:p>
      <w:r>
        <w:t xml:space="preserve">    if request.method == "POST":</w:t>
      </w:r>
    </w:p>
    <w:p>
      <w:r>
        <w:t xml:space="preserve">        language = request.form["language"]</w:t>
      </w:r>
    </w:p>
    <w:p>
      <w:r>
        <w:t xml:space="preserve">        file = request.files["file"]</w:t>
      </w:r>
    </w:p>
    <w:p>
      <w:r>
        <w:t xml:space="preserve">        file_path = os.path.join(UPLOAD_FOLDER, file.filename)</w:t>
      </w:r>
    </w:p>
    <w:p>
      <w:r>
        <w:t xml:space="preserve">        file.save(file_path)</w:t>
      </w:r>
    </w:p>
    <w:p/>
    <w:p>
      <w:r>
        <w:t xml:space="preserve">        # Detect file type</w:t>
      </w:r>
    </w:p>
    <w:p>
      <w:r>
        <w:t xml:space="preserve">        if file.filename.endswith(".pdf"):</w:t>
      </w:r>
    </w:p>
    <w:p>
      <w:r>
        <w:t xml:space="preserve">            extracted_text = extracted_pdf_text(file_path)</w:t>
      </w:r>
    </w:p>
    <w:p>
      <w:r>
        <w:t xml:space="preserve">        elif file.filename.endswith(".docx"):</w:t>
      </w:r>
    </w:p>
    <w:p>
      <w:r>
        <w:t xml:space="preserve">            extracted_text = extracted_word_text(file_path)</w:t>
      </w:r>
    </w:p>
    <w:p>
      <w:r>
        <w:t xml:space="preserve">        otherwise:</w:t>
      </w:r>
    </w:p>
    <w:p>
      <w:r>
        <w:t xml:space="preserve">            return "Unsupported file format"</w:t>
      </w:r>
    </w:p>
    <w:p/>
    <w:p>
      <w:r>
        <w:t xml:space="preserve">        translated = translator.translate(extracted_text, dest=language).text</w:t>
      </w:r>
    </w:p>
    <w:p/>
    <w:p>
      <w:r>
        <w:t xml:space="preserve">        # Output PDF</w:t>
      </w:r>
    </w:p>
    <w:p>
      <w:r>
        <w:t xml:space="preserve">        output_file = os.path.join(OUTPUT_FOLDER, "translated.pdf")</w:t>
      </w:r>
    </w:p>
    <w:p>
      <w:r>
        <w:t xml:space="preserve">        save_as_pdf(translated, output_file)</w:t>
      </w:r>
    </w:p>
    <w:p/>
    <w:p>
      <w:r>
        <w:t xml:space="preserve">        return send_file(output_file, as_attachment=True)</w:t>
      </w:r>
    </w:p>
    <w:p/>
    <w:p>
      <w:r>
        <w:t xml:space="preserve">    return render_template("index.html")</w:t>
      </w:r>
    </w:p>
    <w:p/>
    <w:p/>
    <w:p>
      <w:r>
        <w:t>if __name__ == "__main__":</w:t>
      </w:r>
    </w:p>
    <w:p>
      <w:r>
        <w:t xml:space="preserve">    app.run(debug=True)</w:t>
      </w:r>
    </w:p>
    <w:p/>
    <w:p>
      <w:r>
        <w:t>🎨 Frontend (templates/index.html)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>&lt;title&gt;Language Translator&lt;/title&gt;</w:t>
      </w:r>
    </w:p>
    <w:p>
      <w:r>
        <w:t>&lt;/head&gt;</w:t>
      </w:r>
    </w:p>
    <w:p>
      <w:r>
        <w:t>&lt;body&gt;</w:t>
      </w:r>
    </w:p>
    <w:p>
      <w:r>
        <w:t>&lt;h2&gt;Upload File and Translate&lt;/h2&gt;</w:t>
      </w:r>
    </w:p>
    <w:p/>
    <w:p>
      <w:r>
        <w:t>&lt;form method="POST" enctype="multipart/form-data"&gt;</w:t>
      </w:r>
    </w:p>
    <w:p>
      <w:r>
        <w:t xml:space="preserve">    &lt;label&gt;Choose File (PDF/DOCX):&lt;/label&gt;</w:t>
      </w:r>
    </w:p>
    <w:p>
      <w:r>
        <w:t xml:space="preserve">    &lt;input type="file" name="file" required&gt;&lt;br&gt;&lt;br&gt;</w:t>
      </w:r>
    </w:p>
    <w:p/>
    <w:p>
      <w:r>
        <w:t xml:space="preserve">    &lt;label&gt;Translate To:&lt;/label&gt;</w:t>
      </w:r>
    </w:p>
    <w:p>
      <w:r>
        <w:t xml:space="preserve">    &lt;select name="language"&gt;</w:t>
      </w:r>
    </w:p>
    <w:p>
      <w:r>
        <w:t xml:space="preserve">        &lt;option value="hi"&gt;Hindi&lt;/option&gt;</w:t>
      </w:r>
    </w:p>
    <w:p>
      <w:r>
        <w:t xml:space="preserve">        &lt;option value="en"&gt;English&lt;/option&gt;</w:t>
      </w:r>
    </w:p>
    <w:p>
      <w:r>
        <w:t xml:space="preserve">        &lt;option value="gu"&gt;Gujarati&lt;/option&gt;</w:t>
      </w:r>
    </w:p>
    <w:p>
      <w:r>
        <w:t xml:space="preserve">        &lt;option value="ta"&gt;Tamil&lt;/option&gt;</w:t>
      </w:r>
    </w:p>
    <w:p>
      <w:r>
        <w:t xml:space="preserve">        &lt;option value="bn"&gt;Bengali&lt;/option&gt;</w:t>
      </w:r>
    </w:p>
    <w:p>
      <w:r>
        <w:t xml:space="preserve">        &lt;option value="fr"&gt;French&lt;/option&gt;</w:t>
      </w:r>
    </w:p>
    <w:p>
      <w:r>
        <w:t xml:space="preserve">        &lt;option value="de"&gt;German&lt;/option&gt;</w:t>
      </w:r>
    </w:p>
    <w:p>
      <w:r>
        <w:t xml:space="preserve">    &lt;/select&gt;&lt;br&gt;&lt;br&gt;</w:t>
      </w:r>
    </w:p>
    <w:p/>
    <w:p>
      <w:r>
        <w:t xml:space="preserve">    &lt;button type="submit"&gt;Translate &amp; Download&lt;/button&gt;</w:t>
      </w:r>
    </w:p>
    <w:p>
      <w:r>
        <w:t>&lt;/form&gt;</w:t>
      </w:r>
    </w:p>
    <w:p/>
    <w:p>
      <w:r>
        <w:t>&lt;/body&gt;</w:t>
      </w:r>
    </w:p>
    <w:p>
      <w:r>
        <w:t>&lt;/html&gt;</w:t>
      </w:r>
    </w:p>
    <w:p/>
    <w:p>
      <w:r>
        <w:t>🚀 How to Run</w:t>
      </w:r>
    </w:p>
    <w:p>
      <w:r>
        <w:t>python app.py</w:t>
      </w:r>
    </w:p>
    <w:p>
      <w:r>
        <w:t>Open browser →</w:t>
      </w:r>
    </w:p>
    <w:p>
      <w:r>
        <w:t>👉 http://127.0.0.1:5000</w:t>
      </w:r>
    </w:p>
    <w:p/>
    <w:p>
      <w:r>
        <w:t>⭐ Optional Add-Ons (Future Upgrades)</w:t>
      </w:r>
    </w:p>
    <w:p/>
    <w:p>
      <w:r>
        <w:t>📁Want ZIP File?</w:t>
      </w:r>
    </w:p>
    <w:p>
      <w:r>
        <w:t>I can generate:</w:t>
      </w:r>
    </w:p>
    <w:p>
      <w:r>
        <w:t>✔ Full project folder</w:t>
      </w:r>
    </w:p>
    <w:p>
      <w:r>
        <w:t>✔ Requirements.txt</w:t>
      </w:r>
    </w:p>
    <w:p>
      <w:r>
        <w:t>✔ Installation guide PDF</w:t>
      </w:r>
    </w:p>
    <w:p>
      <w:r>
        <w:t>✔ Android UI design (optional)</w:t>
      </w:r>
    </w:p>
    <w:p/>
    <w:p>
      <w:r>
        <w:t>❓ Final Question:</w:t>
      </w:r>
    </w:p>
    <w:p>
      <w:r>
        <w:t>How do you like it?</w:t>
      </w:r>
    </w:p>
    <w:p>
      <w:r>
        <w:t>1️⃣ Only Python script</w:t>
      </w:r>
    </w:p>
    <w:p>
      <w:r>
        <w:t>2️⃣ Python + Flask Website (this one in ZIP)</w:t>
      </w:r>
    </w:p>
    <w:p>
      <w:r>
        <w:t>3️⃣ Python + Android App Version</w:t>
      </w:r>
    </w:p>
    <w:p>
      <w:r>
        <w:t>4️⃣ Full Advanced Software (commercial level)</w:t>
      </w:r>
    </w:p>
    <w:p>
      <w:r>
        <w:t>Reply with 1, 2, 3 or 4 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Sans" w:hAnsi="Noto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